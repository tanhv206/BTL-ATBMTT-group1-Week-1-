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7E63" w14:textId="0F4FD4E9" w:rsidR="001026BD" w:rsidRPr="009653E5" w:rsidRDefault="009653E5">
      <w:pPr>
        <w:jc w:val="center"/>
        <w:rPr>
          <w:lang w:val="vi-VN"/>
        </w:rPr>
      </w:pPr>
      <w:r>
        <w:rPr>
          <w:b/>
          <w:sz w:val="40"/>
        </w:rPr>
        <w:t>Dàn</w:t>
      </w:r>
      <w:r>
        <w:rPr>
          <w:b/>
          <w:sz w:val="40"/>
          <w:lang w:val="vi-VN"/>
        </w:rPr>
        <w:t xml:space="preserve"> ý </w:t>
      </w:r>
      <w:r>
        <w:rPr>
          <w:b/>
          <w:sz w:val="40"/>
        </w:rPr>
        <w:t>mục</w:t>
      </w:r>
      <w:r>
        <w:rPr>
          <w:b/>
          <w:sz w:val="40"/>
          <w:lang w:val="vi-VN"/>
        </w:rPr>
        <w:t xml:space="preserve"> lục</w:t>
      </w:r>
      <w:r w:rsidR="004D1179">
        <w:rPr>
          <w:b/>
          <w:sz w:val="40"/>
          <w:lang w:val="vi-VN"/>
        </w:rPr>
        <w:t xml:space="preserve"> thuật toán DES</w:t>
      </w:r>
    </w:p>
    <w:p w14:paraId="2865804C" w14:textId="5D20E34C" w:rsidR="001026BD" w:rsidRPr="009653E5" w:rsidRDefault="00000000">
      <w:pPr>
        <w:rPr>
          <w:lang w:val="vi-VN"/>
        </w:rPr>
      </w:pPr>
      <w:r>
        <w:rPr>
          <w:sz w:val="24"/>
        </w:rPr>
        <w:t>LỜI NÓI ĐẦU....................................................................................................................</w:t>
      </w:r>
    </w:p>
    <w:p w14:paraId="58F79F7A" w14:textId="51BCC8AE" w:rsidR="001026BD" w:rsidRPr="009653E5" w:rsidRDefault="00000000">
      <w:pPr>
        <w:rPr>
          <w:lang w:val="vi-VN"/>
        </w:rPr>
      </w:pPr>
      <w:r>
        <w:rPr>
          <w:sz w:val="24"/>
        </w:rPr>
        <w:t>Chương 1: Tổng Quan về An Toàn Bảo Mật Thông Tin..................................................</w:t>
      </w:r>
    </w:p>
    <w:p w14:paraId="2EADEA2E" w14:textId="526B8E88" w:rsidR="001026BD" w:rsidRPr="009653E5" w:rsidRDefault="00000000">
      <w:pPr>
        <w:rPr>
          <w:lang w:val="vi-VN"/>
        </w:rPr>
      </w:pPr>
      <w:r>
        <w:rPr>
          <w:sz w:val="24"/>
        </w:rPr>
        <w:t xml:space="preserve">    1.1 Tổng quan về An toàn bảo mật thông tin.............................................................</w:t>
      </w:r>
    </w:p>
    <w:p w14:paraId="60FDBEE6" w14:textId="0347D0A6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1.1.1 Khái niệm về an toàn thông tin.....................................................................</w:t>
      </w:r>
    </w:p>
    <w:p w14:paraId="019175BE" w14:textId="7449FA38" w:rsidR="001026BD" w:rsidRPr="006C26DC" w:rsidRDefault="00000000">
      <w:pPr>
        <w:rPr>
          <w:lang w:val="vi-VN"/>
        </w:rPr>
      </w:pPr>
      <w:r>
        <w:rPr>
          <w:sz w:val="24"/>
        </w:rPr>
        <w:t xml:space="preserve">        1.1.2 Các yêu cầu của bảo mật thông tin: Bí mật, toàn vẹn, xác thực, chống chối bỏ....</w:t>
      </w:r>
    </w:p>
    <w:p w14:paraId="445EBAFD" w14:textId="751C3097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1.1.3 Vai trò của mã hóa dữ liệu trong bảo vệ thông tin.........................................</w:t>
      </w:r>
    </w:p>
    <w:p w14:paraId="013841E6" w14:textId="55810B37" w:rsidR="001026BD" w:rsidRPr="009653E5" w:rsidRDefault="00000000">
      <w:pPr>
        <w:rPr>
          <w:lang w:val="vi-VN"/>
        </w:rPr>
      </w:pPr>
      <w:r>
        <w:rPr>
          <w:sz w:val="24"/>
        </w:rPr>
        <w:t xml:space="preserve">    1.2 Cơ sở kiến thức....................................................................................................</w:t>
      </w:r>
    </w:p>
    <w:p w14:paraId="6644C628" w14:textId="52981F36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1.2.1 Toán học.........................................................................................................</w:t>
      </w:r>
    </w:p>
    <w:p w14:paraId="7772CFCF" w14:textId="30F2397A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1.2.2 Thuật toán......................................................................................................</w:t>
      </w:r>
    </w:p>
    <w:p w14:paraId="0A9B375B" w14:textId="5D72D469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1.2.3 Trình cài đặt ngôn ngữ................................................................................</w:t>
      </w:r>
    </w:p>
    <w:p w14:paraId="7FA75AF9" w14:textId="066492F2" w:rsidR="001026BD" w:rsidRPr="009653E5" w:rsidRDefault="00000000">
      <w:pPr>
        <w:rPr>
          <w:lang w:val="vi-VN"/>
        </w:rPr>
      </w:pPr>
      <w:r>
        <w:rPr>
          <w:sz w:val="24"/>
        </w:rPr>
        <w:t xml:space="preserve">    1.3 Nội dung nghiên cứu..........................................................................................</w:t>
      </w:r>
    </w:p>
    <w:p w14:paraId="5259F625" w14:textId="71508204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1.3.1 Lý do lựa chọn đề tài...................................................................................</w:t>
      </w:r>
    </w:p>
    <w:p w14:paraId="6044D4AA" w14:textId="5A9D9E89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1.3.2 Tìm hiểu tổng quan về hệ mã hóa đối xứng và vai trò của DES trong bảo mật thông tin......................................................................................................................</w:t>
      </w:r>
    </w:p>
    <w:p w14:paraId="4B9F54D3" w14:textId="50F49320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1.3.3 Nghiên cứu nguyên lý hoạt động của thuật toán DES.................................</w:t>
      </w:r>
    </w:p>
    <w:p w14:paraId="3A85FF0A" w14:textId="5F79A189" w:rsidR="001026BD" w:rsidRPr="009653E5" w:rsidRDefault="00000000">
      <w:pPr>
        <w:rPr>
          <w:lang w:val="vi-VN"/>
        </w:rPr>
      </w:pPr>
      <w:r>
        <w:rPr>
          <w:sz w:val="24"/>
        </w:rPr>
        <w:t>Chương 2: Kết Quả Nghiên Cứu....................................................................................</w:t>
      </w:r>
    </w:p>
    <w:p w14:paraId="4195FB0C" w14:textId="4D99463D" w:rsidR="001026BD" w:rsidRPr="009653E5" w:rsidRDefault="00000000">
      <w:pPr>
        <w:rPr>
          <w:lang w:val="vi-VN"/>
        </w:rPr>
      </w:pPr>
      <w:r>
        <w:rPr>
          <w:sz w:val="24"/>
        </w:rPr>
        <w:t xml:space="preserve">    2.1 Nghiên cứu, tìm hiểu hệ mã hóa đối xứng........................................................</w:t>
      </w:r>
    </w:p>
    <w:p w14:paraId="31CCE216" w14:textId="0579510A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2.1.1 Khái niệm mã hóa đối xứng.........................................................................</w:t>
      </w:r>
    </w:p>
    <w:p w14:paraId="1C0A40F5" w14:textId="55973254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2.1.2 Các đặc điểm của hệ mã hóa đối xứng.........................................................</w:t>
      </w:r>
    </w:p>
    <w:p w14:paraId="506ABE1C" w14:textId="5BB52570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2.1.3 So sánh mã hóa đối xứng và mã hóa bất đối xứng.......................................</w:t>
      </w:r>
    </w:p>
    <w:p w14:paraId="2A0C2079" w14:textId="32FD7968" w:rsidR="001026BD" w:rsidRPr="009653E5" w:rsidRDefault="00000000">
      <w:pPr>
        <w:rPr>
          <w:lang w:val="vi-VN"/>
        </w:rPr>
      </w:pPr>
      <w:r>
        <w:rPr>
          <w:sz w:val="24"/>
        </w:rPr>
        <w:t xml:space="preserve">    2.2 Nghiên cứu, tìm hiểu về thuật toán DES...........................................................</w:t>
      </w:r>
    </w:p>
    <w:p w14:paraId="2E4695CE" w14:textId="1DA84C51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2.2.1 Lịch sử và giới thiệu DES............................................................................</w:t>
      </w:r>
    </w:p>
    <w:p w14:paraId="64EDBD20" w14:textId="6415AD1A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2.2.2 Cấu trúc thuật toán DES..............................................................................</w:t>
      </w:r>
    </w:p>
    <w:p w14:paraId="0F7D64CC" w14:textId="1578B7DE" w:rsidR="001026BD" w:rsidRPr="009653E5" w:rsidRDefault="00000000">
      <w:pPr>
        <w:rPr>
          <w:lang w:val="vi-VN"/>
        </w:rPr>
      </w:pPr>
      <w:r>
        <w:rPr>
          <w:sz w:val="24"/>
        </w:rPr>
        <w:lastRenderedPageBreak/>
        <w:t xml:space="preserve">        2.2.3 Mô tả hàm F.................................................................................................</w:t>
      </w:r>
    </w:p>
    <w:p w14:paraId="5890965D" w14:textId="3A8B5B03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    2.2.3.1 Hàm ánh xạ mở rộng (E)......................................................................</w:t>
      </w:r>
    </w:p>
    <w:p w14:paraId="3DE546BA" w14:textId="245168E1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    2.2.3.2 Mô tả hộp S-Box..................................................................................</w:t>
      </w:r>
    </w:p>
    <w:p w14:paraId="1FD7185A" w14:textId="1885E89D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    2.2.3.3 Hộp P-Box............................................................................................</w:t>
      </w:r>
    </w:p>
    <w:p w14:paraId="19CDF2D0" w14:textId="119ABBDD" w:rsidR="001026BD" w:rsidRPr="009653E5" w:rsidRDefault="00000000">
      <w:pPr>
        <w:rPr>
          <w:lang w:val="vi-VN"/>
        </w:rPr>
      </w:pPr>
      <w:r>
        <w:rPr>
          <w:sz w:val="24"/>
        </w:rPr>
        <w:t xml:space="preserve">    2.3 Thiết kế chương trình, cài đặt thuật toán..........................................................</w:t>
      </w:r>
    </w:p>
    <w:p w14:paraId="0CE8DF4C" w14:textId="5B1BCD9D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2.3.1 Thiết kế kịch bản chương trình...................................................................</w:t>
      </w:r>
    </w:p>
    <w:p w14:paraId="5CCB0FE5" w14:textId="63199248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    2.3.1.1 Phần Mã hóa.........................................................................................</w:t>
      </w:r>
    </w:p>
    <w:p w14:paraId="752DA140" w14:textId="166AF830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    2.3.1.2 Phần Giải mã.........................................................................................</w:t>
      </w:r>
    </w:p>
    <w:p w14:paraId="72900504" w14:textId="7F597A0F" w:rsidR="001026BD" w:rsidRPr="009653E5" w:rsidRDefault="00000000">
      <w:pPr>
        <w:rPr>
          <w:lang w:val="vi-VN"/>
        </w:rPr>
      </w:pPr>
      <w:r>
        <w:rPr>
          <w:sz w:val="24"/>
        </w:rPr>
        <w:t xml:space="preserve">    2.3.2 Giới thiệu ngôn ngữ lập trình..........................................................................</w:t>
      </w:r>
    </w:p>
    <w:p w14:paraId="1A1D5288" w14:textId="1F9C78AB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2.3.2.1 Lý do chọn</w:t>
      </w:r>
      <w:r w:rsidR="009653E5">
        <w:rPr>
          <w:sz w:val="24"/>
          <w:lang w:val="vi-VN"/>
        </w:rPr>
        <w:t xml:space="preserve"> </w:t>
      </w:r>
      <w:r>
        <w:rPr>
          <w:sz w:val="24"/>
        </w:rPr>
        <w:t>Java</w:t>
      </w:r>
      <w:r w:rsidR="009653E5">
        <w:rPr>
          <w:sz w:val="24"/>
          <w:lang w:val="vi-VN"/>
        </w:rPr>
        <w:t xml:space="preserve"> và C#</w:t>
      </w:r>
      <w:r>
        <w:rPr>
          <w:sz w:val="24"/>
        </w:rPr>
        <w:t>..........................................................................</w:t>
      </w:r>
    </w:p>
    <w:p w14:paraId="71F3EA6B" w14:textId="09005BC4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2.3.2.2 Các thư viện hỗ trợ thao tác bit và số học nhị phân...............................</w:t>
      </w:r>
    </w:p>
    <w:p w14:paraId="357501DC" w14:textId="2FFF885D" w:rsidR="001026BD" w:rsidRPr="009653E5" w:rsidRDefault="00000000">
      <w:pPr>
        <w:rPr>
          <w:lang w:val="vi-VN"/>
        </w:rPr>
      </w:pPr>
      <w:r>
        <w:rPr>
          <w:sz w:val="24"/>
        </w:rPr>
        <w:t xml:space="preserve">    2.3.3 Cài đặt và triển khai chương trình demo........................................................</w:t>
      </w:r>
    </w:p>
    <w:p w14:paraId="64D5197B" w14:textId="391682F5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2.3.3.1 Chương trình demo bằng ngôn ngữ Java.................................................</w:t>
      </w:r>
    </w:p>
    <w:p w14:paraId="5E3F653D" w14:textId="7CCFC40B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2.3.3.2 Chương trình demo bằng ngôn ngữ </w:t>
      </w:r>
      <w:r w:rsidR="009653E5">
        <w:rPr>
          <w:sz w:val="24"/>
        </w:rPr>
        <w:t>C</w:t>
      </w:r>
      <w:r w:rsidR="009653E5">
        <w:rPr>
          <w:sz w:val="24"/>
          <w:lang w:val="vi-VN"/>
        </w:rPr>
        <w:t>#</w:t>
      </w:r>
      <w:r>
        <w:rPr>
          <w:sz w:val="24"/>
        </w:rPr>
        <w:t>.................................................</w:t>
      </w:r>
    </w:p>
    <w:p w14:paraId="411BC208" w14:textId="103532A2" w:rsidR="001026BD" w:rsidRPr="009653E5" w:rsidRDefault="00000000">
      <w:pPr>
        <w:rPr>
          <w:lang w:val="vi-VN"/>
        </w:rPr>
      </w:pPr>
      <w:r>
        <w:rPr>
          <w:sz w:val="24"/>
        </w:rPr>
        <w:t>Chương 3: Kết luận và bài học kinh nghiệm.................................................................</w:t>
      </w:r>
    </w:p>
    <w:p w14:paraId="60EF83D2" w14:textId="43D96A99" w:rsidR="001026BD" w:rsidRPr="009653E5" w:rsidRDefault="00000000">
      <w:pPr>
        <w:rPr>
          <w:lang w:val="vi-VN"/>
        </w:rPr>
      </w:pPr>
      <w:r>
        <w:rPr>
          <w:sz w:val="24"/>
        </w:rPr>
        <w:t xml:space="preserve">    3.1 Kiến thức kỹ năng đã học được.........................................................................</w:t>
      </w:r>
    </w:p>
    <w:p w14:paraId="5FA1041A" w14:textId="27CA2CD2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3.1.1 Hiểu cơ chế mã hóa đối xứng và thuật toán DES........................................</w:t>
      </w:r>
    </w:p>
    <w:p w14:paraId="3F273A1A" w14:textId="2431BCD4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3.1.3 Cài đặt và vận dụng thuật toán bảo mật vào lập trình </w:t>
      </w:r>
      <w:r w:rsidR="009653E5">
        <w:rPr>
          <w:sz w:val="24"/>
        </w:rPr>
        <w:t>Java</w:t>
      </w:r>
      <w:r w:rsidR="009653E5">
        <w:rPr>
          <w:sz w:val="24"/>
          <w:lang w:val="vi-VN"/>
        </w:rPr>
        <w:t xml:space="preserve"> và C#</w:t>
      </w:r>
      <w:r>
        <w:rPr>
          <w:sz w:val="24"/>
        </w:rPr>
        <w:t>...........</w:t>
      </w:r>
    </w:p>
    <w:p w14:paraId="5EECDD6C" w14:textId="7130F1D6" w:rsidR="001026BD" w:rsidRPr="009653E5" w:rsidRDefault="00000000">
      <w:pPr>
        <w:rPr>
          <w:lang w:val="vi-VN"/>
        </w:rPr>
      </w:pPr>
      <w:r>
        <w:rPr>
          <w:sz w:val="24"/>
        </w:rPr>
        <w:t xml:space="preserve">    3.2 Bài học kinh nghiệm..........................................................................................</w:t>
      </w:r>
    </w:p>
    <w:p w14:paraId="3FF75A3E" w14:textId="7976926B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3.2.1 Tầm quan trọng của xử lý dữ liệu nhị phân và bit khi lập trình bảo mật....</w:t>
      </w:r>
    </w:p>
    <w:p w14:paraId="0F4DC67B" w14:textId="1A478C7B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3.2.2 Khó khăn khi thao tác bit trong các ngôn ngữ lập trình.............................</w:t>
      </w:r>
    </w:p>
    <w:p w14:paraId="35C41AE0" w14:textId="7C3C64F8" w:rsidR="001026BD" w:rsidRPr="009653E5" w:rsidRDefault="00000000">
      <w:pPr>
        <w:rPr>
          <w:lang w:val="vi-VN"/>
        </w:rPr>
      </w:pPr>
      <w:r>
        <w:rPr>
          <w:sz w:val="24"/>
        </w:rPr>
        <w:t xml:space="preserve">        3.2.3 Tính thực tiễn và hạn chế của DES trong bối cảnh hiện đại so với các thuật toán mã hóa khác........................................................................................................</w:t>
      </w:r>
    </w:p>
    <w:p w14:paraId="3F47D413" w14:textId="2BA0DD39" w:rsidR="001026BD" w:rsidRPr="009653E5" w:rsidRDefault="00000000">
      <w:pPr>
        <w:rPr>
          <w:lang w:val="vi-VN"/>
        </w:rPr>
      </w:pPr>
      <w:r>
        <w:rPr>
          <w:sz w:val="24"/>
        </w:rPr>
        <w:t>KẾT LUẬN.....................................................................................................................</w:t>
      </w:r>
    </w:p>
    <w:sectPr w:rsidR="001026BD" w:rsidRPr="009653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818200">
    <w:abstractNumId w:val="8"/>
  </w:num>
  <w:num w:numId="2" w16cid:durableId="57560208">
    <w:abstractNumId w:val="6"/>
  </w:num>
  <w:num w:numId="3" w16cid:durableId="1509758325">
    <w:abstractNumId w:val="5"/>
  </w:num>
  <w:num w:numId="4" w16cid:durableId="1258054990">
    <w:abstractNumId w:val="4"/>
  </w:num>
  <w:num w:numId="5" w16cid:durableId="52628319">
    <w:abstractNumId w:val="7"/>
  </w:num>
  <w:num w:numId="6" w16cid:durableId="1286038816">
    <w:abstractNumId w:val="3"/>
  </w:num>
  <w:num w:numId="7" w16cid:durableId="1469011806">
    <w:abstractNumId w:val="2"/>
  </w:num>
  <w:num w:numId="8" w16cid:durableId="555581047">
    <w:abstractNumId w:val="1"/>
  </w:num>
  <w:num w:numId="9" w16cid:durableId="149063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6BD"/>
    <w:rsid w:val="0015074B"/>
    <w:rsid w:val="0029639D"/>
    <w:rsid w:val="002C6117"/>
    <w:rsid w:val="00326F90"/>
    <w:rsid w:val="004D1179"/>
    <w:rsid w:val="006C26DC"/>
    <w:rsid w:val="009653E5"/>
    <w:rsid w:val="00A0695D"/>
    <w:rsid w:val="00AA1D8D"/>
    <w:rsid w:val="00B47730"/>
    <w:rsid w:val="00CB0664"/>
    <w:rsid w:val="00DF3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5E4CF1"/>
  <w14:defaultImageDpi w14:val="300"/>
  <w15:docId w15:val="{1FE396D0-7E82-4708-8A20-031500D5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Anh Vi</cp:lastModifiedBy>
  <cp:revision>5</cp:revision>
  <dcterms:created xsi:type="dcterms:W3CDTF">2013-12-23T23:15:00Z</dcterms:created>
  <dcterms:modified xsi:type="dcterms:W3CDTF">2026-05-13T03:25:00Z</dcterms:modified>
  <cp:category/>
</cp:coreProperties>
</file>